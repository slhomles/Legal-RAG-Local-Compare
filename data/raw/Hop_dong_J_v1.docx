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HOP TAC NGHIEN CUU</w:t>
      </w:r>
    </w:p>
    <w:p>
      <w:r>
        <w:t>So: 14/2024/HDNC</w:t>
      </w:r>
    </w:p>
    <w:p>
      <w:r>
        <w:t>Can cu Luat Khoa hoc va Cong nghe 2013;</w:t>
      </w:r>
    </w:p>
    <w:p>
      <w:r>
        <w:t>Dieu 1. Muc tieu nghien cuu</w:t>
      </w:r>
    </w:p>
    <w:p>
      <w:r>
        <w:t>1.1. Nghien cuu ung dung tri tue nhan tao trong chan doan y te.</w:t>
      </w:r>
    </w:p>
    <w:p>
      <w:r>
        <w:t>1.2. San pham du kien: mo hinh AI phat hien som ung thu tu anh X-quang.</w:t>
      </w:r>
    </w:p>
    <w:p>
      <w:r>
        <w:t>Dieu 2. Ngan sach va nguon tai chinh</w:t>
      </w:r>
    </w:p>
    <w:p>
      <w:r>
        <w:t>2.1. Tong ngan sach: 10.000.000.000 VND.</w:t>
      </w:r>
    </w:p>
    <w:p>
      <w:r>
        <w:t>2.2. Ben A tai tro 70% (7.000.000.000 VND), Ben B tai tro 30% (3.000.000.000 VND).</w:t>
      </w:r>
    </w:p>
    <w:p>
      <w:r>
        <w:t>2.3. Giai ngan theo tung giai doan sau khi nghiem thu.</w:t>
      </w:r>
    </w:p>
    <w:p>
      <w:r>
        <w:t>Dieu 3. Tien do va nghiem thu</w:t>
      </w:r>
    </w:p>
    <w:p>
      <w:r>
        <w:t>3.1. Giai doan 1 (6 thang): xay dung co so du lieu.</w:t>
      </w:r>
    </w:p>
    <w:p>
      <w:r>
        <w:t>3.2. Giai doan 2 (12 thang): huan luyen va kiem thu mo hinh.</w:t>
      </w:r>
    </w:p>
    <w:p>
      <w:r>
        <w:t>3.3. Nghiem thu cuoi: Hoi dong khoa hoc 5 thanh vien.</w:t>
      </w:r>
    </w:p>
    <w:p>
      <w:r>
        <w:t>Dieu 4. Quyen so huu ket qua</w:t>
      </w:r>
    </w:p>
    <w:p>
      <w:r>
        <w:t>4.1. Ket qua nghien cuu thuoc so huu chung theo ty le tai tro.</w:t>
      </w:r>
    </w:p>
    <w:p>
      <w:r>
        <w:t>4.2. Moi ben duoc su dung ket qua cho muc dich noi bo.</w:t>
      </w:r>
    </w:p>
    <w:p>
      <w:r>
        <w:t>Dieu 5. Tham quan co so nghien cuu</w:t>
      </w:r>
    </w:p>
    <w:p>
      <w:r>
        <w:t>5.1. Cac ben duoc phep tham quan co so nghien cuu cua nhau moi quy mot lan.</w:t>
      </w:r>
    </w:p>
    <w:p>
      <w:r>
        <w:t>5.2. Thong bao truoc 5 ngay lam viec.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