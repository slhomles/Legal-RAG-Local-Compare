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MUA BAN HANG HOA (SUA DOI LAN 1)</w:t>
      </w:r>
    </w:p>
    <w:p>
      <w:r>
        <w:t>So: 01/2024/HDMB - SDBS01</w:t>
      </w:r>
    </w:p>
    <w:p>
      <w:r>
        <w:t>Can cu Luat Thuong mai 2005;</w:t>
      </w:r>
    </w:p>
    <w:p>
      <w:r>
        <w:t>Can cu nhu cau va kha nang cua hai ben.</w:t>
      </w:r>
    </w:p>
    <w:p>
      <w:r>
        <w:t>Dieu 1. Dinh nghia</w:t>
      </w:r>
    </w:p>
    <w:p>
      <w:r>
        <w:t>1.1. "Hang hoa" la san pham dien tu bao gom laptop, may tinh ban, man hinh va phu kien kem theo.</w:t>
      </w:r>
    </w:p>
    <w:p>
      <w:r>
        <w:t>1.2. "Ben A" la Cong ty TNHH ABC, dia chi: 123 Nguyen Hue, TP.HCM.</w:t>
      </w:r>
    </w:p>
    <w:p>
      <w:r>
        <w:t>1.3. "Ben B" la Cong ty CP XYZ, dia chi: 789 Tran Hung Dao, Ha Noi.</w:t>
      </w:r>
    </w:p>
    <w:p>
      <w:r>
        <w:t>Dieu 2. Gia tri hop dong</w:t>
      </w:r>
    </w:p>
    <w:p>
      <w:r>
        <w:t>2.1. Tong gia tri hop dong la 650.000.000 VND (Sau tram nam muoi trieu dong).</w:t>
      </w:r>
    </w:p>
    <w:p>
      <w:r>
        <w:t>2.2. Gia tren da bao gom thue VAT 8%.</w:t>
      </w:r>
    </w:p>
    <w:p>
      <w:r>
        <w:t>2.3. Phuong thuc thanh toan: Chuyen khoan ngan hang hoac L/C.</w:t>
      </w:r>
    </w:p>
    <w:p>
      <w:r>
        <w:t>Dieu 3. Thoi gian va dia diem giao hang</w:t>
      </w:r>
    </w:p>
    <w:p>
      <w:r>
        <w:t>3.1. Thoi gian giao hang: Trong vong 45 ngay ke tu ngay ky hop dong.</w:t>
      </w:r>
    </w:p>
    <w:p>
      <w:r>
        <w:t>3.2. Dia diem giao hang: Kho hang cua Ben B tai Ha Noi.</w:t>
      </w:r>
    </w:p>
    <w:p>
      <w:r>
        <w:t>3.3. Chi phi van chuyen do Ben A chiu. Ben A duoc quyen lua chon don vi van chuyen.</w:t>
      </w:r>
    </w:p>
    <w:p>
      <w:r>
        <w:t>Dieu 4. Bao hanh</w:t>
      </w:r>
    </w:p>
    <w:p>
      <w:r>
        <w:t>4.1. Thoi gian bao hanh: 24 thang ke tu ngay giao hang.</w:t>
      </w:r>
    </w:p>
    <w:p>
      <w:r>
        <w:t>4.2. Ben A chiu trach nhiem sua chua mien phi cac loi do nha san xuat.</w:t>
      </w:r>
    </w:p>
    <w:p>
      <w:r>
        <w:t>4.3. Ben A cung cap duong day nong ho tro ky thuat 24/7.</w:t>
      </w:r>
    </w:p>
    <w:p>
      <w:r>
        <w:t>Dieu 5. Phat vi pham</w:t>
      </w:r>
    </w:p>
    <w:p>
      <w:r>
        <w:t>5.1. Ben nao vi pham hop dong phai boi thuong 10% gia tri hop dong.</w:t>
      </w:r>
    </w:p>
    <w:p>
      <w:r>
        <w:t>5.2. Truong hop bat kha khang, hai ben se thoa thuan lai.</w:t>
      </w:r>
    </w:p>
    <w:p>
      <w:r>
        <w:t>Dieu 6. Dieu khoan bo sung</w:t>
      </w:r>
    </w:p>
    <w:p>
      <w:r>
        <w:t>6.1. Moi tranh chap phat sinh se duoc giai quyet tai Trung tam Trong tai Quoc te Viet Nam (VIAC).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