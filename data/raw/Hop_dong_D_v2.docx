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THI CONG XAY DUNG (SUA DOI)</w:t>
      </w:r>
    </w:p>
    <w:p>
      <w:r>
        <w:t>So: 07/2024/HDTC</w:t>
      </w:r>
    </w:p>
    <w:p>
      <w:r>
        <w:t>Can cu Luat Xay dung 2014 (sua doi 2020);</w:t>
      </w:r>
    </w:p>
    <w:p>
      <w:r>
        <w:t>Dieu 1. Pham vi cong viec</w:t>
      </w:r>
    </w:p>
    <w:p>
      <w:r>
        <w:t>1.1. Nha thau thi cong he thong dien, nuoc, thong gio va dieu hoa khong khi cho toa nha 5 tang tai 55 Nguyen Du.</w:t>
      </w:r>
    </w:p>
    <w:p>
      <w:r>
        <w:t>1.2. Cong viec bao gom: lap dat dien, nuoc, PCCC, thong gio va he thong lanh.</w:t>
      </w:r>
    </w:p>
    <w:p>
      <w:r>
        <w:t>Dieu 2. Gia tri hop dong</w:t>
      </w:r>
    </w:p>
    <w:p>
      <w:r>
        <w:t>2.1. Gia tri hop dong: 2.500.000.000 VND.</w:t>
      </w:r>
    </w:p>
    <w:p>
      <w:r>
        <w:t>2.2. Don gia co dinh, khong dieu chinh trong qua trinh thi cong.</w:t>
      </w:r>
    </w:p>
    <w:p>
      <w:r>
        <w:t>Dieu 3. Tien do thi cong</w:t>
      </w:r>
    </w:p>
    <w:p>
      <w:r>
        <w:t>3.1. Khoi cong: 15/04/2024.</w:t>
      </w:r>
    </w:p>
    <w:p>
      <w:r>
        <w:t>3.2. Hoan thanh: 15/12/2024 (8 thang).</w:t>
      </w:r>
    </w:p>
    <w:p>
      <w:r>
        <w:t>3.3. Ban giao cong trinh khong muon hon 15/12/2024.</w:t>
      </w:r>
    </w:p>
    <w:p>
      <w:r>
        <w:t>Dieu 4. Thanh toan</w:t>
      </w:r>
    </w:p>
    <w:p>
      <w:r>
        <w:t>4.1. Tam ung 30% gia tri hop dong khi ky hop dong.</w:t>
      </w:r>
    </w:p>
    <w:p>
      <w:r>
        <w:t>4.2. Thanh toan dot 2 (50%) khi hoan thanh 70% khoi luong.</w:t>
      </w:r>
    </w:p>
    <w:p>
      <w:r>
        <w:t>4.3. Quyet toan sau nghiem thu.</w:t>
      </w:r>
    </w:p>
    <w:p>
      <w:r>
        <w:t>Dieu 4b. Nghiem thu cong viec</w:t>
      </w:r>
    </w:p>
    <w:p>
      <w:r>
        <w:t>4b.1. Hai ben to chuc nghiem thu tung phan hang thang.</w:t>
      </w:r>
    </w:p>
    <w:p>
      <w:r>
        <w:t>4b.2. Bien ban nghiem thu la co so thanh toan dot tiep theo.</w:t>
      </w:r>
    </w:p>
    <w:p>
      <w:r>
        <w:t>4b.3. Nha thau phai sua chua cac hang muc khong dat truoc khi nghiem thu chinh thuc.</w:t>
      </w:r>
    </w:p>
    <w:p>
      <w:r>
        <w:t>Dieu 5. Phat vi pham tien do</w:t>
      </w:r>
    </w:p>
    <w:p>
      <w:r>
        <w:t>5.1. Tre tien do moi ngay phat 0,05% gia tri hop dong.</w:t>
      </w:r>
    </w:p>
    <w:p>
      <w:r>
        <w:t>5.2. Muc phat toi da 5% gia tri hop dong.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