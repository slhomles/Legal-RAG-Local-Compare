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HOP DONG VAN CHUYEN HANG HOA</w:t>
      </w:r>
    </w:p>
    <w:p>
      <w:r>
        <w:t>So: 11/2024/HDVC</w:t>
      </w:r>
    </w:p>
    <w:p>
      <w:r>
        <w:t>Can cu Luat Giao thong duong bo 2008;</w:t>
      </w:r>
    </w:p>
    <w:p>
      <w:r>
        <w:t>Dieu 1. Doi tuong van chuyen</w:t>
      </w:r>
    </w:p>
    <w:p>
      <w:r>
        <w:t>1.1. Van chuyen hang hoa tong hop tu kho Ha Noi den kho TP.HCM.</w:t>
      </w:r>
    </w:p>
    <w:p>
      <w:r>
        <w:t>1.2. Trong luong toi da moi chuyen: 20 tan.</w:t>
      </w:r>
    </w:p>
    <w:p>
      <w:r>
        <w:t>Dieu 2. Phuong tien va tuyen duong</w:t>
      </w:r>
    </w:p>
    <w:p>
      <w:r>
        <w:t>2.1. Su dung xe tai trong lon, can tai 20 tan tro len.</w:t>
      </w:r>
    </w:p>
    <w:p>
      <w:r>
        <w:t>2.2. Don vi van chuyen tu chon tuyen duong toi uu.</w:t>
      </w:r>
    </w:p>
    <w:p>
      <w:r>
        <w:t>2.3. Thoi gian giao hang: toi da 5 ngay lam viec.</w:t>
      </w:r>
    </w:p>
    <w:p>
      <w:r>
        <w:t>Dieu 3. An toan va bao hiem</w:t>
      </w:r>
    </w:p>
    <w:p>
      <w:r>
        <w:t>3.1. Don vi van chuyen mua bao hiem hang hoa cho moi chuyen hang.</w:t>
      </w:r>
    </w:p>
    <w:p>
      <w:r>
        <w:t>3.2. Muc bao hiem toi thieu bang 110% gia tri lo hang.</w:t>
      </w:r>
    </w:p>
    <w:p>
      <w:r>
        <w:t>3.3. Tai xe phai co kinh nghiem toi thieu 3 nam.</w:t>
      </w:r>
    </w:p>
    <w:p>
      <w:r>
        <w:t>Dieu 4. Phi van chuyen</w:t>
      </w:r>
    </w:p>
    <w:p>
      <w:r>
        <w:t>4.1. Phi van chuyen: 15.000.000 VND/chuyen.</w:t>
      </w:r>
    </w:p>
    <w:p>
      <w:r>
        <w:t>4.2. Phi nien linh dong tuy theo bien dong gia nhien lieu.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