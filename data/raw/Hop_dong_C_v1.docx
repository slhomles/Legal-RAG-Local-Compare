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THUE VAN PHONG</w:t>
      </w:r>
    </w:p>
    <w:p>
      <w:r>
        <w:t>So: 12/2024/HDTVP</w:t>
      </w:r>
    </w:p>
    <w:p>
      <w:r>
        <w:t>Can cu Luat Kinh doanh bat dong san 2014;</w:t>
      </w:r>
    </w:p>
    <w:p>
      <w:r>
        <w:t>Dieu 1. Doi tuong hop dong</w:t>
      </w:r>
    </w:p>
    <w:p>
      <w:r>
        <w:t>1.1. Ben cho thue cho thue van phong tang 5, toa nha Hoang Gia, 88 Ly Thuong Kiet.</w:t>
      </w:r>
    </w:p>
    <w:p>
      <w:r>
        <w:t>1.2. Dien tich thue: 200 m2.</w:t>
      </w:r>
    </w:p>
    <w:p>
      <w:r>
        <w:t>Dieu 2. Gia thue va dat coc</w:t>
      </w:r>
    </w:p>
    <w:p>
      <w:r>
        <w:t>2.1. Gia thue: 15.000.000 VND/thang.</w:t>
      </w:r>
    </w:p>
    <w:p>
      <w:r>
        <w:t>2.2. Dat coc: 3 thang tien thue (45.000.000 VND), tra lai khi het hop dong.</w:t>
      </w:r>
    </w:p>
    <w:p>
      <w:r>
        <w:t>2.3. Tien thue thanh toan vao ngay 5 hang thang.</w:t>
      </w:r>
    </w:p>
    <w:p>
      <w:r>
        <w:t>Dieu 3. Thoi han thue</w:t>
      </w:r>
    </w:p>
    <w:p>
      <w:r>
        <w:t>3.1. Thoi han thue: 24 thang ke tu 01/03/2024.</w:t>
      </w:r>
    </w:p>
    <w:p>
      <w:r>
        <w:t>3.2. Uu tien gia han cho Ben thue neu co nhu cau.</w:t>
      </w:r>
    </w:p>
    <w:p>
      <w:r>
        <w:t>Dieu 4. Dat coc bao dam rieng</w:t>
      </w:r>
    </w:p>
    <w:p>
      <w:r>
        <w:t>4.1. Ngoai dat coc o Dieu 2, Ben thue phai nop them 10.000.000 VND bao dam thiet bi.</w:t>
      </w:r>
    </w:p>
    <w:p>
      <w:r>
        <w:t>4.2. Khoan bao dam nay se hoan tra sau khi nghiem thu thiet bi khi tra phong.</w:t>
      </w:r>
    </w:p>
    <w:p>
      <w:r>
        <w:t>Dieu 5. Quyen va nghia vu cac ben</w:t>
      </w:r>
    </w:p>
    <w:p>
      <w:r>
        <w:t>5.1. Ben thue co quyen su dung van phong va cac tien ich chung.</w:t>
      </w:r>
    </w:p>
    <w:p>
      <w:r>
        <w:t>5.2. Ben thue khong duoc cai tao, sua chua khi chua co su dong y bang van 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